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6CEBB0A" w:rsidR="00A127C4" w:rsidRDefault="00BB66B1">
      <w:r>
        <w:t>Team Name:</w:t>
      </w:r>
      <w:r w:rsidR="00066A04">
        <w:t xml:space="preserve"> </w:t>
      </w:r>
      <w:proofErr w:type="spellStart"/>
      <w:r w:rsidR="00F63F85">
        <w:t>CrimsonLobster</w:t>
      </w:r>
      <w:proofErr w:type="spellEnd"/>
    </w:p>
    <w:p w14:paraId="128E5794" w14:textId="2736A7F2" w:rsidR="00A127C4" w:rsidRDefault="00BB66B1">
      <w:r>
        <w:t>Project / Product Name:</w:t>
      </w:r>
      <w:r w:rsidR="00066A04">
        <w:t xml:space="preserve"> </w:t>
      </w:r>
      <w:proofErr w:type="spellStart"/>
      <w:r w:rsidR="00F63F85">
        <w:t>LifeOS</w:t>
      </w:r>
      <w:proofErr w:type="spellEnd"/>
    </w:p>
    <w:p w14:paraId="79C27D10" w14:textId="5F654568" w:rsidR="00A127C4" w:rsidRDefault="00BB66B1">
      <w:r>
        <w:t>Organization / Institution (if any):</w:t>
      </w:r>
      <w:r w:rsidR="00066A04">
        <w:t xml:space="preserve"> </w:t>
      </w:r>
      <w:r w:rsidR="00F63F85">
        <w:t>M S Ramaiah Institute of Technology</w:t>
      </w:r>
    </w:p>
    <w:p w14:paraId="3544C6C6" w14:textId="41A45777" w:rsidR="00A127C4" w:rsidRDefault="00BB66B1">
      <w:r>
        <w:t>Submission Date:</w:t>
      </w:r>
      <w:r w:rsidR="00066A04">
        <w:t xml:space="preserve"> </w:t>
      </w:r>
      <w:r w:rsidR="00F63F85">
        <w:t>08-05-2026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48F6BA64" w:rsidR="00A127C4" w:rsidRDefault="00F63F85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6114E065" w:rsidR="00A127C4" w:rsidRDefault="00BB66B1">
      <w:r>
        <w:t>Idea generation / brainstorming</w:t>
      </w:r>
      <w:r w:rsidR="00F63F85">
        <w:t>: Idea was discussed among the teammates and then asked AI to refine it.</w:t>
      </w:r>
    </w:p>
    <w:p w14:paraId="4B1DE582" w14:textId="3CF85C29" w:rsidR="00A127C4" w:rsidRDefault="00BB66B1">
      <w:r>
        <w:t>Code generation or assistance</w:t>
      </w:r>
      <w:r w:rsidR="00F63F85">
        <w:t xml:space="preserve">: Code generated by Claude, </w:t>
      </w:r>
      <w:proofErr w:type="spellStart"/>
      <w:r w:rsidR="00F63F85">
        <w:t>ChatGPT</w:t>
      </w:r>
      <w:proofErr w:type="spellEnd"/>
      <w:r w:rsidR="00F63F85">
        <w:t xml:space="preserve"> was used, but the logic was monitored by the members.</w:t>
      </w:r>
    </w:p>
    <w:p w14:paraId="54FA81DE" w14:textId="63D40062" w:rsidR="00A127C4" w:rsidRDefault="00BB66B1">
      <w:r>
        <w:t>UI / UX design</w:t>
      </w:r>
      <w:r w:rsidR="00F63F85">
        <w:t>: The colors and the UI elements were described to AI in detail to get the output.</w:t>
      </w:r>
    </w:p>
    <w:p w14:paraId="29551317" w14:textId="2D468CCA" w:rsidR="00A127C4" w:rsidRDefault="00BB66B1">
      <w:r>
        <w:t>Content creation</w:t>
      </w:r>
      <w:r w:rsidR="00F63F85">
        <w:t>: No use of AI</w:t>
      </w:r>
    </w:p>
    <w:p w14:paraId="3FCA3358" w14:textId="78978F20" w:rsidR="00A127C4" w:rsidRDefault="00BB66B1">
      <w:r>
        <w:t>Data analysis</w:t>
      </w:r>
      <w:r w:rsidR="00F63F85">
        <w:t>: AI not used</w:t>
      </w:r>
    </w:p>
    <w:p w14:paraId="4B209694" w14:textId="3CAA9398" w:rsidR="00A127C4" w:rsidRDefault="00BB66B1">
      <w:r>
        <w:t>Testing / debugging</w:t>
      </w:r>
      <w:r w:rsidR="00F63F85">
        <w:t>: Very rarely.</w:t>
      </w:r>
    </w:p>
    <w:p w14:paraId="3C3D7CEA" w14:textId="053EFC20" w:rsidR="00A127C4" w:rsidRDefault="00BB66B1">
      <w:r>
        <w:t>Other</w:t>
      </w:r>
      <w:r w:rsidR="00F63F85">
        <w:t>: None</w:t>
      </w:r>
    </w:p>
    <w:p w14:paraId="1DEDEBFC" w14:textId="77777777" w:rsidR="00A127C4" w:rsidRDefault="00A127C4"/>
    <w:p w14:paraId="4B82E741" w14:textId="79A05B09" w:rsidR="00A127C4" w:rsidRDefault="00BB66B1">
      <w:pPr>
        <w:rPr>
          <w:b/>
          <w:bCs/>
        </w:rPr>
      </w:pPr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</w:p>
    <w:p w14:paraId="7BF20B9F" w14:textId="77777777" w:rsidR="003C417B" w:rsidRDefault="003C417B" w:rsidP="003C417B">
      <w:pPr>
        <w:pStyle w:val="font-claude-response-body"/>
      </w:pPr>
      <w:r>
        <w:rPr>
          <w:rStyle w:val="Strong"/>
        </w:rPr>
        <w:t>Feature 1</w:t>
      </w:r>
    </w:p>
    <w:p w14:paraId="0FB4C82D" w14:textId="77777777" w:rsidR="003C417B" w:rsidRDefault="003C417B" w:rsidP="003C417B">
      <w:pPr>
        <w:pStyle w:val="font-claude-response-body"/>
        <w:numPr>
          <w:ilvl w:val="0"/>
          <w:numId w:val="10"/>
        </w:numPr>
      </w:pPr>
      <w:r>
        <w:t>Name: AI Chat Assistant</w:t>
      </w:r>
    </w:p>
    <w:p w14:paraId="2570321A" w14:textId="77777777" w:rsidR="003C417B" w:rsidRDefault="003C417B" w:rsidP="003C417B">
      <w:pPr>
        <w:pStyle w:val="font-claude-response-body"/>
        <w:numPr>
          <w:ilvl w:val="0"/>
          <w:numId w:val="10"/>
        </w:numPr>
      </w:pPr>
      <w:r>
        <w:t>Origin: Both</w:t>
      </w:r>
    </w:p>
    <w:p w14:paraId="5C3EDB6C" w14:textId="77777777" w:rsidR="003C417B" w:rsidRDefault="003C417B" w:rsidP="003C417B">
      <w:pPr>
        <w:pStyle w:val="font-claude-response-body"/>
        <w:numPr>
          <w:ilvl w:val="0"/>
          <w:numId w:val="10"/>
        </w:numPr>
      </w:pPr>
      <w:r>
        <w:t xml:space="preserve">Description: Claude and </w:t>
      </w:r>
      <w:proofErr w:type="spellStart"/>
      <w:r>
        <w:t>ChatGPT</w:t>
      </w:r>
      <w:proofErr w:type="spellEnd"/>
      <w:r>
        <w:t xml:space="preserve"> were used to generate the Node.js backend with </w:t>
      </w:r>
      <w:proofErr w:type="spellStart"/>
      <w:r>
        <w:t>Groq</w:t>
      </w:r>
      <w:proofErr w:type="spellEnd"/>
      <w:r>
        <w:t xml:space="preserve"> SDK integration. Prompt described a JSON-returning intent classifier </w:t>
      </w:r>
      <w:r>
        <w:lastRenderedPageBreak/>
        <w:t xml:space="preserve">for an Android app. Output was a working server with intents — </w:t>
      </w:r>
      <w:proofErr w:type="spellStart"/>
      <w:r>
        <w:t>set_reminder</w:t>
      </w:r>
      <w:proofErr w:type="spellEnd"/>
      <w:r>
        <w:t xml:space="preserve">, </w:t>
      </w:r>
      <w:proofErr w:type="spellStart"/>
      <w:r>
        <w:t>save_note</w:t>
      </w:r>
      <w:proofErr w:type="spellEnd"/>
      <w:r>
        <w:t xml:space="preserve">, </w:t>
      </w:r>
      <w:proofErr w:type="spellStart"/>
      <w:r>
        <w:t>get_tasks</w:t>
      </w:r>
      <w:proofErr w:type="spellEnd"/>
      <w:r>
        <w:t xml:space="preserve">, chat. Modified to add </w:t>
      </w:r>
      <w:proofErr w:type="spellStart"/>
      <w:r>
        <w:t>ngrok</w:t>
      </w:r>
      <w:proofErr w:type="spellEnd"/>
      <w:r>
        <w:t xml:space="preserve"> headers and error </w:t>
      </w:r>
      <w:proofErr w:type="spellStart"/>
      <w:r>
        <w:t>fallback</w:t>
      </w:r>
      <w:proofErr w:type="spellEnd"/>
      <w:r>
        <w:t>.</w:t>
      </w:r>
    </w:p>
    <w:p w14:paraId="72749F1D" w14:textId="77777777" w:rsidR="003C417B" w:rsidRDefault="003C417B" w:rsidP="003C417B">
      <w:pPr>
        <w:pStyle w:val="font-claude-response-body"/>
      </w:pPr>
      <w:r>
        <w:rPr>
          <w:rStyle w:val="Strong"/>
        </w:rPr>
        <w:t>Feature 2</w:t>
      </w:r>
    </w:p>
    <w:p w14:paraId="7F09166A" w14:textId="77777777" w:rsidR="003C417B" w:rsidRDefault="003C417B" w:rsidP="003C417B">
      <w:pPr>
        <w:pStyle w:val="font-claude-response-body"/>
        <w:numPr>
          <w:ilvl w:val="0"/>
          <w:numId w:val="11"/>
        </w:numPr>
      </w:pPr>
      <w:r>
        <w:t>Name: Task Manager (Diary)</w:t>
      </w:r>
    </w:p>
    <w:p w14:paraId="1AADDC84" w14:textId="77777777" w:rsidR="003C417B" w:rsidRDefault="003C417B" w:rsidP="003C417B">
      <w:pPr>
        <w:pStyle w:val="font-claude-response-body"/>
        <w:numPr>
          <w:ilvl w:val="0"/>
          <w:numId w:val="11"/>
        </w:numPr>
      </w:pPr>
      <w:r>
        <w:t>Origin: Both</w:t>
      </w:r>
    </w:p>
    <w:p w14:paraId="1AF17F1C" w14:textId="77777777" w:rsidR="003C417B" w:rsidRDefault="003C417B" w:rsidP="003C417B">
      <w:pPr>
        <w:pStyle w:val="font-claude-response-body"/>
        <w:numPr>
          <w:ilvl w:val="0"/>
          <w:numId w:val="11"/>
        </w:numPr>
      </w:pPr>
      <w:r>
        <w:t xml:space="preserve">Description: Claude was used to generate the SQLite </w:t>
      </w:r>
      <w:proofErr w:type="spellStart"/>
      <w:r>
        <w:t>DatabaseHelper</w:t>
      </w:r>
      <w:proofErr w:type="spellEnd"/>
      <w:r>
        <w:t xml:space="preserve"> and </w:t>
      </w:r>
      <w:proofErr w:type="spellStart"/>
      <w:r>
        <w:t>DiaryActivity</w:t>
      </w:r>
      <w:proofErr w:type="spellEnd"/>
      <w:r>
        <w:t>. Prompt described a task manager with categories, status toggle, and timestamps. Output included CRUD operations and card UI. Logic for edit/delete flow was reviewed and adjusted by the team.</w:t>
      </w:r>
    </w:p>
    <w:p w14:paraId="3DA60FC4" w14:textId="77777777" w:rsidR="003C417B" w:rsidRDefault="003C417B" w:rsidP="003C417B">
      <w:pPr>
        <w:pStyle w:val="font-claude-response-body"/>
      </w:pPr>
      <w:r>
        <w:rPr>
          <w:rStyle w:val="Strong"/>
        </w:rPr>
        <w:t>Feature 3</w:t>
      </w:r>
    </w:p>
    <w:p w14:paraId="26B7ADB1" w14:textId="77777777" w:rsidR="003C417B" w:rsidRDefault="003C417B" w:rsidP="003C417B">
      <w:pPr>
        <w:pStyle w:val="font-claude-response-body"/>
        <w:numPr>
          <w:ilvl w:val="0"/>
          <w:numId w:val="12"/>
        </w:numPr>
      </w:pPr>
      <w:r>
        <w:t>Name: Voice Input &amp; Text-to-Speech</w:t>
      </w:r>
    </w:p>
    <w:p w14:paraId="6F8F30D2" w14:textId="77777777" w:rsidR="003C417B" w:rsidRDefault="003C417B" w:rsidP="003C417B">
      <w:pPr>
        <w:pStyle w:val="font-claude-response-body"/>
        <w:numPr>
          <w:ilvl w:val="0"/>
          <w:numId w:val="12"/>
        </w:numPr>
      </w:pPr>
      <w:r>
        <w:t>Origin: Both</w:t>
      </w:r>
    </w:p>
    <w:p w14:paraId="6350DA1A" w14:textId="77777777" w:rsidR="003C417B" w:rsidRDefault="003C417B" w:rsidP="003C417B">
      <w:pPr>
        <w:pStyle w:val="font-claude-response-body"/>
        <w:numPr>
          <w:ilvl w:val="0"/>
          <w:numId w:val="12"/>
        </w:numPr>
      </w:pPr>
      <w:r>
        <w:t xml:space="preserve">Description: Claude assisted in integrating Android </w:t>
      </w:r>
      <w:proofErr w:type="spellStart"/>
      <w:r>
        <w:t>SpeechRecognizer</w:t>
      </w:r>
      <w:proofErr w:type="spellEnd"/>
      <w:r>
        <w:t xml:space="preserve"> and </w:t>
      </w:r>
      <w:proofErr w:type="spellStart"/>
      <w:r>
        <w:t>TextToSpeech</w:t>
      </w:r>
      <w:proofErr w:type="spellEnd"/>
      <w:r>
        <w:t xml:space="preserve"> APIs. Prompt asked for mic button that fills input field and TTS that reads AI replies. Output was directly usable with minor wiring adjustments.</w:t>
      </w:r>
    </w:p>
    <w:p w14:paraId="2FCC145A" w14:textId="77777777" w:rsidR="003C417B" w:rsidRDefault="003C417B" w:rsidP="003C417B">
      <w:pPr>
        <w:pStyle w:val="font-claude-response-body"/>
      </w:pPr>
      <w:r>
        <w:rPr>
          <w:rStyle w:val="Strong"/>
        </w:rPr>
        <w:t>Feature 4</w:t>
      </w:r>
    </w:p>
    <w:p w14:paraId="433592AB" w14:textId="77777777" w:rsidR="003C417B" w:rsidRDefault="003C417B" w:rsidP="003C417B">
      <w:pPr>
        <w:pStyle w:val="font-claude-response-body"/>
        <w:numPr>
          <w:ilvl w:val="0"/>
          <w:numId w:val="13"/>
        </w:numPr>
      </w:pPr>
      <w:r>
        <w:t>Name: Smart Reminders</w:t>
      </w:r>
    </w:p>
    <w:p w14:paraId="79487904" w14:textId="77777777" w:rsidR="003C417B" w:rsidRDefault="003C417B" w:rsidP="003C417B">
      <w:pPr>
        <w:pStyle w:val="font-claude-response-body"/>
        <w:numPr>
          <w:ilvl w:val="0"/>
          <w:numId w:val="13"/>
        </w:numPr>
      </w:pPr>
      <w:r>
        <w:t>Origin: Both</w:t>
      </w:r>
    </w:p>
    <w:p w14:paraId="6C5798EB" w14:textId="77777777" w:rsidR="003C417B" w:rsidRDefault="003C417B" w:rsidP="003C417B">
      <w:pPr>
        <w:pStyle w:val="font-claude-response-body"/>
        <w:numPr>
          <w:ilvl w:val="0"/>
          <w:numId w:val="13"/>
        </w:numPr>
      </w:pPr>
      <w:r>
        <w:t xml:space="preserve">Description: </w:t>
      </w:r>
      <w:proofErr w:type="spellStart"/>
      <w:r>
        <w:t>ChatGPT</w:t>
      </w:r>
      <w:proofErr w:type="spellEnd"/>
      <w:r>
        <w:t xml:space="preserve"> and Claude were used to implement </w:t>
      </w:r>
      <w:proofErr w:type="spellStart"/>
      <w:r>
        <w:t>AlarmManager</w:t>
      </w:r>
      <w:proofErr w:type="spellEnd"/>
      <w:r>
        <w:t xml:space="preserve"> and </w:t>
      </w:r>
      <w:proofErr w:type="spellStart"/>
      <w:r>
        <w:t>BroadcastReceiver</w:t>
      </w:r>
      <w:proofErr w:type="spellEnd"/>
      <w:r>
        <w:t xml:space="preserve"> flow. Prompt described a reminder system triggered both manually via </w:t>
      </w:r>
      <w:proofErr w:type="spellStart"/>
      <w:r>
        <w:t>TimePickerDialog</w:t>
      </w:r>
      <w:proofErr w:type="spellEnd"/>
      <w:r>
        <w:t xml:space="preserve"> and automatically via AI intent. Output included </w:t>
      </w:r>
      <w:proofErr w:type="spellStart"/>
      <w:r>
        <w:t>ReminderReceiver.kt</w:t>
      </w:r>
      <w:proofErr w:type="spellEnd"/>
      <w:r>
        <w:t xml:space="preserve"> and </w:t>
      </w:r>
      <w:proofErr w:type="spellStart"/>
      <w:r>
        <w:t>PendingIntent</w:t>
      </w:r>
      <w:proofErr w:type="spellEnd"/>
      <w:r>
        <w:t xml:space="preserve"> setup. Team validated alarm scheduling logic.</w:t>
      </w:r>
    </w:p>
    <w:p w14:paraId="779262FB" w14:textId="77777777" w:rsidR="003C417B" w:rsidRDefault="003C417B" w:rsidP="003C417B">
      <w:pPr>
        <w:pStyle w:val="font-claude-response-body"/>
      </w:pPr>
      <w:r>
        <w:rPr>
          <w:rStyle w:val="Strong"/>
        </w:rPr>
        <w:t>Feature 5</w:t>
      </w:r>
    </w:p>
    <w:p w14:paraId="45EC41E0" w14:textId="77777777" w:rsidR="003C417B" w:rsidRDefault="003C417B" w:rsidP="003C417B">
      <w:pPr>
        <w:pStyle w:val="font-claude-response-body"/>
        <w:numPr>
          <w:ilvl w:val="0"/>
          <w:numId w:val="14"/>
        </w:numPr>
      </w:pPr>
      <w:r>
        <w:t>Name: Dashboard (Stats Cards)</w:t>
      </w:r>
    </w:p>
    <w:p w14:paraId="13A8109C" w14:textId="77777777" w:rsidR="003C417B" w:rsidRDefault="003C417B" w:rsidP="003C417B">
      <w:pPr>
        <w:pStyle w:val="font-claude-response-body"/>
        <w:numPr>
          <w:ilvl w:val="0"/>
          <w:numId w:val="14"/>
        </w:numPr>
      </w:pPr>
      <w:r>
        <w:t>Origin: Both</w:t>
      </w:r>
    </w:p>
    <w:p w14:paraId="17D17390" w14:textId="12A33A0D" w:rsidR="003C417B" w:rsidRDefault="003C417B" w:rsidP="003C417B">
      <w:pPr>
        <w:pStyle w:val="font-claude-response-body"/>
        <w:numPr>
          <w:ilvl w:val="0"/>
          <w:numId w:val="14"/>
        </w:numPr>
      </w:pPr>
      <w:r>
        <w:t xml:space="preserve">Description: Claude generated the dashboard layout with live pending, completed, and total task counts. Prompt described stat cards that refresh on resume. Output included </w:t>
      </w:r>
      <w:proofErr w:type="spellStart"/>
      <w:proofErr w:type="gramStart"/>
      <w:r>
        <w:t>refreshDashboard</w:t>
      </w:r>
      <w:proofErr w:type="spellEnd"/>
      <w:r>
        <w:t>(</w:t>
      </w:r>
      <w:proofErr w:type="gramEnd"/>
      <w:r>
        <w:t xml:space="preserve">) logic and XML </w:t>
      </w:r>
      <w:proofErr w:type="spellStart"/>
      <w:r>
        <w:t>drawables</w:t>
      </w:r>
      <w:proofErr w:type="spellEnd"/>
      <w:r>
        <w:t xml:space="preserve">. </w:t>
      </w:r>
      <w:proofErr w:type="spellStart"/>
      <w:r>
        <w:t>Colors</w:t>
      </w:r>
      <w:proofErr w:type="spellEnd"/>
      <w:r>
        <w:t xml:space="preserve"> and card styles were described by the team and refined through AI.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1AF6B428" w:rsidR="00A127C4" w:rsidRDefault="00BB66B1">
      <w:pPr>
        <w:rPr>
          <w:b/>
          <w:bCs/>
        </w:rPr>
      </w:pPr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056A1530" w14:textId="77777777" w:rsidR="003C417B" w:rsidRDefault="003C417B">
      <w:bookmarkStart w:id="0" w:name="_GoBack"/>
      <w:bookmarkEnd w:id="0"/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lastRenderedPageBreak/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044D4ECA" w:rsidR="00A127C4" w:rsidRDefault="00BB66B1">
      <w:r>
        <w:t>Name of Team Representative:</w:t>
      </w:r>
      <w:r w:rsidR="006B78A2">
        <w:t xml:space="preserve"> Jennifer Monteiro</w:t>
      </w:r>
    </w:p>
    <w:p w14:paraId="343EF5D4" w14:textId="025D35AE" w:rsidR="00A127C4" w:rsidRDefault="00BB66B1">
      <w:r>
        <w:t>Role:</w:t>
      </w:r>
      <w:r w:rsidR="006B78A2">
        <w:t xml:space="preserve"> Team Leader</w:t>
      </w:r>
    </w:p>
    <w:p w14:paraId="11CDE7D3" w14:textId="77777777" w:rsidR="00BE3088" w:rsidRDefault="00BB66B1">
      <w:r>
        <w:t>Signature:</w:t>
      </w:r>
    </w:p>
    <w:p w14:paraId="6E698D32" w14:textId="23433C28" w:rsidR="00A127C4" w:rsidRDefault="006B78A2">
      <w:r>
        <w:t xml:space="preserve"> </w:t>
      </w:r>
      <w:r w:rsidR="00BE3088">
        <w:rPr>
          <w:noProof/>
        </w:rPr>
        <w:drawing>
          <wp:inline distT="0" distB="0" distL="0" distR="0" wp14:anchorId="5863BC36" wp14:editId="77559B08">
            <wp:extent cx="909716" cy="1287291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000649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618" cy="12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8E57" w14:textId="4382C876" w:rsidR="00BE3088" w:rsidRDefault="00BE3088">
      <w:r>
        <w:t>(Jennifer Monteiro)</w:t>
      </w:r>
    </w:p>
    <w:p w14:paraId="625AA66E" w14:textId="1C2681A1" w:rsidR="00A127C4" w:rsidRDefault="00BB66B1">
      <w:r>
        <w:t>Date:</w:t>
      </w:r>
      <w:r w:rsidR="006B78A2">
        <w:t xml:space="preserve"> 08-05-2026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24F3B"/>
    <w:multiLevelType w:val="multilevel"/>
    <w:tmpl w:val="9FD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844F5"/>
    <w:multiLevelType w:val="multilevel"/>
    <w:tmpl w:val="59E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57A97"/>
    <w:multiLevelType w:val="multilevel"/>
    <w:tmpl w:val="97E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139A9"/>
    <w:multiLevelType w:val="multilevel"/>
    <w:tmpl w:val="6EF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E72B8"/>
    <w:multiLevelType w:val="multilevel"/>
    <w:tmpl w:val="838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0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C417B"/>
    <w:rsid w:val="004E57A2"/>
    <w:rsid w:val="006B78A2"/>
    <w:rsid w:val="00801824"/>
    <w:rsid w:val="0094592E"/>
    <w:rsid w:val="00A127C4"/>
    <w:rsid w:val="00AA1D8D"/>
    <w:rsid w:val="00B47730"/>
    <w:rsid w:val="00BB66B1"/>
    <w:rsid w:val="00BE3088"/>
    <w:rsid w:val="00C65EA9"/>
    <w:rsid w:val="00CB0664"/>
    <w:rsid w:val="00F63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3C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1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291EF0-270C-4CD6-815E-F60B8F85F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User</cp:lastModifiedBy>
  <cp:revision>6</cp:revision>
  <dcterms:created xsi:type="dcterms:W3CDTF">2026-04-27T09:43:00Z</dcterms:created>
  <dcterms:modified xsi:type="dcterms:W3CDTF">2026-05-08T16:27:00Z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